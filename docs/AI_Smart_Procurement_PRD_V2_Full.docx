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Smart Procurement Assistant - PRD V2.0 (Full Version)</w:t>
      </w:r>
    </w:p>
    <w:p>
      <w:pPr>
        <w:pStyle w:val="Heading1"/>
      </w:pPr>
      <w:r>
        <w:t>1. Product Overview</w:t>
      </w:r>
    </w:p>
    <w:p>
      <w:r>
        <w:br/>
        <w:t>Product Goal:</w:t>
        <w:br/>
        <w:t>Use AI to generate procurement recommendations, growth opportunities, inventory risk alerts and procurement plans.</w:t>
        <w:br/>
        <w:br/>
        <w:t>Target:</w:t>
        <w:br/>
        <w:t>Store Owners, Procurement Managers, Sales Representatives.</w:t>
        <w:br/>
        <w:br/>
        <w:t>Success Metrics:</w:t>
        <w:br/>
        <w:t>- Recommendation Adoption Rate</w:t>
        <w:br/>
        <w:t>- Procurement Efficiency Improvement</w:t>
        <w:br/>
        <w:t>- Inventory Turnover Improvement</w:t>
        <w:br/>
        <w:t>- Reduction of Out-of-Stock Events</w:t>
        <w:br/>
      </w:r>
    </w:p>
    <w:p>
      <w:pPr>
        <w:pStyle w:val="Heading1"/>
      </w:pPr>
      <w:r>
        <w:t>2. Business Value</w:t>
      </w:r>
    </w:p>
    <w:p>
      <w:r>
        <w:br/>
        <w:t>For Customers:</w:t>
        <w:br/>
        <w:t>- Reduce manual purchasing decisions</w:t>
        <w:br/>
        <w:t>- Reduce stockouts</w:t>
        <w:br/>
        <w:t>- Discover growth opportunities</w:t>
        <w:br/>
        <w:br/>
        <w:t>For Platform:</w:t>
        <w:br/>
        <w:t>- Increase order frequency</w:t>
        <w:br/>
        <w:t>- Increase basket size</w:t>
        <w:br/>
        <w:t>- Differentiate through AI</w:t>
        <w:br/>
      </w:r>
    </w:p>
    <w:p>
      <w:pPr>
        <w:pStyle w:val="Heading1"/>
      </w:pPr>
      <w:r>
        <w:t>3. User Personas</w:t>
      </w:r>
    </w:p>
    <w:p>
      <w:r>
        <w:br/>
        <w:t>Store Owner</w:t>
        <w:br/>
        <w:t>Procurement Manager</w:t>
        <w:br/>
        <w:t>Sales Representative</w:t>
        <w:br/>
        <w:t>Platform Brand Manager</w:t>
        <w:br/>
      </w:r>
    </w:p>
    <w:p>
      <w:pPr>
        <w:pStyle w:val="Heading1"/>
      </w:pPr>
      <w:r>
        <w:t>4. User Journey</w:t>
      </w:r>
    </w:p>
    <w:p>
      <w:r>
        <w:br/>
        <w:t>1. User enters procurement requirements.</w:t>
        <w:br/>
        <w:t>2. AI identifies intent.</w:t>
        <w:br/>
        <w:t>3. Recommendation engine evaluates data.</w:t>
        <w:br/>
        <w:t>4. Recommendations generated.</w:t>
        <w:br/>
        <w:t>5. Procurement plan generated.</w:t>
        <w:br/>
        <w:t>6. User exports or places order.</w:t>
        <w:br/>
      </w:r>
    </w:p>
    <w:p>
      <w:pPr>
        <w:pStyle w:val="Heading1"/>
      </w:pPr>
      <w:r>
        <w:t>5. Functional Architecture</w:t>
      </w:r>
    </w:p>
    <w:p>
      <w:r>
        <w:br/>
        <w:t>AI Request</w:t>
        <w:br/>
        <w:t>AI Understanding</w:t>
        <w:br/>
        <w:t>Recommended Replenishment</w:t>
        <w:br/>
        <w:t>Growth Opportunities</w:t>
        <w:br/>
        <w:t>Inventory Risk Alerts</w:t>
        <w:br/>
        <w:t>Procurement Plan</w:t>
        <w:br/>
        <w:t>Recommendation Explainability</w:t>
        <w:br/>
      </w:r>
    </w:p>
    <w:p>
      <w:pPr>
        <w:pStyle w:val="Heading1"/>
      </w:pPr>
      <w:r>
        <w:t>6. AI Request Module</w:t>
      </w:r>
    </w:p>
    <w:p>
      <w:r>
        <w:br/>
        <w:t>Input:</w:t>
        <w:br/>
        <w:t>- Budget</w:t>
        <w:br/>
        <w:t>- Promotion</w:t>
        <w:br/>
        <w:t>- Traffic Forecast</w:t>
        <w:br/>
        <w:t>- Category Preference</w:t>
        <w:br/>
        <w:t>- Exclusion Rules</w:t>
        <w:br/>
        <w:t>- Shelf Life Requirements</w:t>
        <w:br/>
        <w:br/>
        <w:t>Output:</w:t>
        <w:br/>
        <w:t>Structured Context Object</w:t>
        <w:br/>
      </w:r>
    </w:p>
    <w:p>
      <w:pPr>
        <w:pStyle w:val="Heading1"/>
      </w:pPr>
      <w:r>
        <w:t>7. AI Understanding Module</w:t>
      </w:r>
    </w:p>
    <w:p>
      <w:r>
        <w:br/>
        <w:t>Recognize:</w:t>
        <w:br/>
        <w:t>- Budget</w:t>
        <w:br/>
        <w:t>- Traffic</w:t>
        <w:br/>
        <w:t>- Holiday</w:t>
        <w:br/>
        <w:t>- Promotion</w:t>
        <w:br/>
        <w:t>- Category Preference</w:t>
        <w:br/>
        <w:t>- Excluded Categories</w:t>
        <w:br/>
        <w:t>- Shelf Life Preference</w:t>
        <w:br/>
        <w:br/>
        <w:t>Only affects current session.</w:t>
        <w:br/>
      </w:r>
    </w:p>
    <w:p>
      <w:pPr>
        <w:pStyle w:val="Heading1"/>
      </w:pPr>
      <w:r>
        <w:t>8. Replenishment Recommendation</w:t>
      </w:r>
    </w:p>
    <w:p>
      <w:r>
        <w:br/>
        <w:t>Input:</w:t>
        <w:br/>
        <w:t>Order History</w:t>
        <w:br/>
        <w:t>Inventory</w:t>
        <w:br/>
        <w:t>Favorites</w:t>
        <w:br/>
        <w:t>Product Master</w:t>
        <w:br/>
        <w:t>Holiday Data</w:t>
        <w:br/>
        <w:br/>
        <w:t>Output:</w:t>
        <w:br/>
        <w:t>Product</w:t>
        <w:br/>
        <w:t>Recommended Quantity</w:t>
        <w:br/>
        <w:t>Recommendation Strength</w:t>
        <w:br/>
        <w:t>Reason</w:t>
        <w:br/>
      </w:r>
    </w:p>
    <w:p>
      <w:pPr>
        <w:pStyle w:val="Heading1"/>
      </w:pPr>
      <w:r>
        <w:t>9. Replenishment Scoring</w:t>
      </w:r>
    </w:p>
    <w:p>
      <w:r>
        <w:br/>
        <w:t>Purchase Frequency 20%</w:t>
        <w:br/>
        <w:t>Purchase Cycle 20%</w:t>
        <w:br/>
        <w:t>Inventory Risk 20%</w:t>
        <w:br/>
        <w:t>Shelf Life 15%</w:t>
        <w:br/>
        <w:t>Holiday Impact 15%</w:t>
        <w:br/>
        <w:t>Favorites 10%</w:t>
        <w:br/>
        <w:t>Context Adjustment Dynamic</w:t>
        <w:br/>
      </w:r>
    </w:p>
    <w:p>
      <w:pPr>
        <w:pStyle w:val="Heading1"/>
      </w:pPr>
      <w:r>
        <w:t>10. Growth Opportunities</w:t>
      </w:r>
    </w:p>
    <w:p>
      <w:r>
        <w:br/>
        <w:t>Recommend products not purchased before.</w:t>
        <w:br/>
        <w:br/>
        <w:t>Inputs:</w:t>
        <w:br/>
        <w:t>Industry Trend</w:t>
        <w:br/>
        <w:t>Customer Industry</w:t>
        <w:br/>
        <w:t>Favorites</w:t>
        <w:br/>
        <w:br/>
        <w:t>Outputs:</w:t>
        <w:br/>
        <w:t>Product</w:t>
        <w:br/>
        <w:t>Reason</w:t>
        <w:br/>
        <w:t>Growth Opportunity</w:t>
        <w:br/>
      </w:r>
    </w:p>
    <w:p>
      <w:pPr>
        <w:pStyle w:val="Heading1"/>
      </w:pPr>
      <w:r>
        <w:t>11. Inventory Risk Alert</w:t>
      </w:r>
    </w:p>
    <w:p>
      <w:r>
        <w:br/>
        <w:t>Risk Types:</w:t>
        <w:br/>
        <w:br/>
        <w:t>Out Of Stock</w:t>
        <w:br/>
        <w:t>Fresh &lt; 7 Days</w:t>
        <w:br/>
        <w:br/>
        <w:t>Frozen &lt; 14 Days</w:t>
        <w:br/>
        <w:br/>
        <w:t>Dry Goods &lt; 21 Days</w:t>
        <w:br/>
        <w:br/>
        <w:t>Near Expiry</w:t>
        <w:br/>
        <w:br/>
        <w:t>Overstock</w:t>
        <w:br/>
      </w:r>
    </w:p>
    <w:p>
      <w:pPr>
        <w:pStyle w:val="Heading1"/>
      </w:pPr>
      <w:r>
        <w:t>12. Procurement Plan</w:t>
      </w:r>
    </w:p>
    <w:p>
      <w:r>
        <w:br/>
        <w:t>Generate optimized purchase list under budget.</w:t>
        <w:br/>
        <w:br/>
        <w:t>Output:</w:t>
        <w:br/>
        <w:t>Product</w:t>
        <w:br/>
        <w:t>Quantity</w:t>
        <w:br/>
        <w:t>Unit</w:t>
        <w:br/>
        <w:t>Cost</w:t>
        <w:br/>
        <w:t>Remaining Budget</w:t>
        <w:br/>
      </w:r>
    </w:p>
    <w:p>
      <w:pPr>
        <w:pStyle w:val="Heading1"/>
      </w:pPr>
      <w:r>
        <w:t>13. Explainability</w:t>
      </w:r>
    </w:p>
    <w:p>
      <w:r>
        <w:br/>
        <w:t>Why Recommended</w:t>
        <w:br/>
        <w:t>Why Not Recommended</w:t>
        <w:br/>
        <w:t>Evidence</w:t>
        <w:br/>
        <w:t>Recommendation Strength</w:t>
        <w:br/>
        <w:br/>
        <w:t>No black-box recommendations.</w:t>
        <w:br/>
      </w:r>
    </w:p>
    <w:p>
      <w:pPr>
        <w:pStyle w:val="Heading1"/>
      </w:pPr>
      <w:r>
        <w:t>14. Conversation Influence</w:t>
      </w:r>
    </w:p>
    <w:p>
      <w:r>
        <w:br/>
        <w:t>Current conversation modifies recommendation.</w:t>
        <w:br/>
        <w:br/>
        <w:t>Example:</w:t>
        <w:br/>
        <w:t>'Do not recommend frozen products.'</w:t>
        <w:br/>
        <w:br/>
        <w:t>Result:</w:t>
        <w:br/>
        <w:t>Frozen category excluded.</w:t>
        <w:br/>
      </w:r>
    </w:p>
    <w:p>
      <w:pPr>
        <w:pStyle w:val="Heading1"/>
      </w:pPr>
      <w:r>
        <w:t>15. Holiday Logic</w:t>
      </w:r>
    </w:p>
    <w:p>
      <w:r>
        <w:br/>
        <w:t>Christmas</w:t>
        <w:br/>
        <w:t>Easter</w:t>
        <w:br/>
        <w:t>Mother's Day</w:t>
        <w:br/>
        <w:t>School Holiday</w:t>
        <w:br/>
        <w:br/>
        <w:t>Holiday-specific weighting.</w:t>
        <w:br/>
      </w:r>
    </w:p>
    <w:p>
      <w:pPr>
        <w:pStyle w:val="Heading1"/>
      </w:pPr>
      <w:r>
        <w:t>16. Product Categories</w:t>
      </w:r>
    </w:p>
    <w:p>
      <w:r>
        <w:br/>
        <w:t>Fruit</w:t>
        <w:br/>
        <w:t>Vegetable</w:t>
        <w:br/>
        <w:t>Bakery</w:t>
        <w:br/>
        <w:t>Dairy</w:t>
        <w:br/>
        <w:t>Frozen</w:t>
        <w:br/>
        <w:t>Dry Goods</w:t>
        <w:br/>
        <w:t>Meat</w:t>
        <w:br/>
        <w:t>Beverage</w:t>
        <w:br/>
      </w:r>
    </w:p>
    <w:p>
      <w:pPr>
        <w:pStyle w:val="Heading1"/>
      </w:pPr>
      <w:r>
        <w:t>17. Data Model</w:t>
      </w:r>
    </w:p>
    <w:p>
      <w:r>
        <w:br/>
        <w:t>Customer</w:t>
        <w:br/>
        <w:t>Product</w:t>
        <w:br/>
        <w:t>OrderHistory</w:t>
        <w:br/>
        <w:t>Inventory</w:t>
        <w:br/>
        <w:t>Favorites</w:t>
        <w:br/>
        <w:t>IndustryTrend</w:t>
        <w:br/>
        <w:t>HolidayConfig</w:t>
        <w:br/>
        <w:t>HolidayProduct</w:t>
        <w:br/>
        <w:t>ConversationContext</w:t>
        <w:br/>
      </w:r>
    </w:p>
    <w:p>
      <w:pPr>
        <w:pStyle w:val="Heading1"/>
      </w:pPr>
      <w:r>
        <w:t>18. API Design</w:t>
      </w:r>
    </w:p>
    <w:p>
      <w:r>
        <w:br/>
        <w:t>POST /recommendation</w:t>
        <w:br/>
        <w:t>POST /procurement-plan</w:t>
        <w:br/>
        <w:t>POST /intent-analysis</w:t>
        <w:br/>
        <w:t>GET /inventory-risk</w:t>
        <w:br/>
        <w:t>GET /growth-opportunity</w:t>
        <w:br/>
      </w:r>
    </w:p>
    <w:p>
      <w:pPr>
        <w:pStyle w:val="Heading1"/>
      </w:pPr>
      <w:r>
        <w:t>19. Permission Model</w:t>
      </w:r>
    </w:p>
    <w:p>
      <w:r>
        <w:br/>
        <w:t>Store Owner</w:t>
        <w:br/>
        <w:t>Sales Representative</w:t>
        <w:br/>
        <w:t>Platform Admin</w:t>
        <w:br/>
      </w:r>
    </w:p>
    <w:p>
      <w:pPr>
        <w:pStyle w:val="Heading1"/>
      </w:pPr>
      <w:r>
        <w:t>20. Error Handling</w:t>
      </w:r>
    </w:p>
    <w:p>
      <w:r>
        <w:br/>
        <w:t>No Data</w:t>
        <w:br/>
        <w:t>Insufficient Data</w:t>
        <w:br/>
        <w:t>Inventory Missing</w:t>
        <w:br/>
        <w:t>Industry Data Missing</w:t>
        <w:br/>
        <w:t>AI Service Failure</w:t>
        <w:br/>
      </w:r>
    </w:p>
    <w:p>
      <w:pPr>
        <w:pStyle w:val="Heading1"/>
      </w:pPr>
      <w:r>
        <w:t>21. Export Requirements</w:t>
      </w:r>
    </w:p>
    <w:p>
      <w:r>
        <w:br/>
        <w:t>Export Excel</w:t>
        <w:br/>
        <w:t>Export PDF</w:t>
        <w:br/>
        <w:t>Share Procurement Plan</w:t>
        <w:br/>
      </w:r>
    </w:p>
    <w:p>
      <w:pPr>
        <w:pStyle w:val="Heading1"/>
      </w:pPr>
      <w:r>
        <w:t>22. Dashboard Layout</w:t>
      </w:r>
    </w:p>
    <w:p>
      <w:r>
        <w:br/>
        <w:t>AI Request</w:t>
        <w:br/>
        <w:t>AI Understanding</w:t>
        <w:br/>
        <w:t>Recommended Replenishment</w:t>
        <w:br/>
        <w:t>Growth Opportunities</w:t>
        <w:br/>
        <w:t>Inventory Risks</w:t>
        <w:br/>
        <w:t>Procurement Plan</w:t>
        <w:br/>
      </w:r>
    </w:p>
    <w:p>
      <w:pPr>
        <w:pStyle w:val="Heading1"/>
      </w:pPr>
      <w:r>
        <w:t>23. Acceptance Criteria</w:t>
      </w:r>
    </w:p>
    <w:p>
      <w:r>
        <w:br/>
        <w:t>Recommendations generated in &lt;5 seconds.</w:t>
        <w:br/>
        <w:t>Explainability available.</w:t>
        <w:br/>
        <w:t>Budget planning available.</w:t>
        <w:br/>
        <w:t>Industry recommendation available.</w:t>
        <w:br/>
      </w:r>
    </w:p>
    <w:p>
      <w:pPr>
        <w:pStyle w:val="Heading1"/>
      </w:pPr>
      <w:r>
        <w:t>24. Demo Script</w:t>
      </w:r>
    </w:p>
    <w:p>
      <w:r>
        <w:br/>
        <w:t>Scenario 1: Replenishment</w:t>
        <w:br/>
        <w:t>Scenario 2: Growth Recommendation</w:t>
        <w:br/>
        <w:t>Scenario 3: Inventory Risk</w:t>
        <w:br/>
        <w:t>Scenario 4: Christmas Procurement Plan</w:t>
        <w:br/>
      </w:r>
    </w:p>
    <w:p>
      <w:pPr>
        <w:pStyle w:val="Heading1"/>
      </w:pPr>
      <w:r>
        <w:t>25. Future Roadmap</w:t>
      </w:r>
    </w:p>
    <w:p>
      <w:r>
        <w:br/>
        <w:t>Market Price Data</w:t>
        <w:br/>
        <w:t>Weather Signals</w:t>
        <w:br/>
        <w:t>Demand Forecasting</w:t>
        <w:br/>
        <w:t>Auto Procurement Agent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